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PASS24 — Сообщение жителям (админская версия)</w:t>
      </w:r>
    </w:p>
    <w:p>
      <w:pPr>
        <w:jc w:val="center"/>
      </w:pPr>
      <w:r>
        <w:rPr>
          <w:sz w:val="18"/>
        </w:rPr>
        <w:t>Шаблон. Версия: 10.02.2026</w:t>
      </w:r>
    </w:p>
    <w:p/>
    <w:p>
      <w:r>
        <w:t>Тема: Пилот PASS24 на КПП — порядок оформления пропусков (14 дней)</w:t>
      </w:r>
    </w:p>
    <w:p/>
    <w:p>
      <w:r>
        <w:t>Уважаемые жители!</w:t>
      </w:r>
    </w:p>
    <w:p>
      <w:r>
        <w:t>С [ДАТА] на КПП [КПП/ВЪЕЗД] запускается пилот электронных пропусков PASS24 сроком 14 дней.</w:t>
      </w:r>
    </w:p>
    <w:p/>
    <w:p>
      <w:r>
        <w:t>Порядок:</w:t>
      </w:r>
    </w:p>
    <w:p>
      <w:r>
        <w:t>1) Пропуск для гостя/доставки оформляется заранее в приложении PASS24.</w:t>
      </w:r>
    </w:p>
    <w:p>
      <w:r>
        <w:t>2) Въезд осуществляется только при наличии подтверждённого пропуска/заявки.</w:t>
      </w:r>
    </w:p>
    <w:p>
      <w:r>
        <w:t>3) Охрана фиксирует въезд/выезд в электронном журнале.</w:t>
      </w:r>
    </w:p>
    <w:p/>
    <w:p>
      <w:r>
        <w:t>Подключение:</w:t>
      </w:r>
    </w:p>
    <w:p>
      <w:r>
        <w:t>— Установите PASS24: [ссылка iOS] / [ссылка Android]</w:t>
      </w:r>
    </w:p>
    <w:p>
      <w:r>
        <w:t>— Вход по номеру телефона, привязанному к адресу.</w:t>
      </w:r>
    </w:p>
    <w:p>
      <w:r>
        <w:t>— По вопросам привязки номера/доступа: [контакт УК]</w:t>
      </w:r>
    </w:p>
    <w:p/>
    <w:p>
      <w:r>
        <w:t>Важно:</w:t>
      </w:r>
    </w:p>
    <w:p>
      <w:r>
        <w:t>— Пилот не отменяет текущий режим, но приоритет — заявки через PASS24.</w:t>
      </w:r>
    </w:p>
    <w:p>
      <w:r>
        <w:t>— Ограничения (блокировки/типы пропусков) устанавливает УК/правление.</w:t>
      </w:r>
    </w:p>
    <w:p/>
    <w:p>
      <w:r>
        <w:t>Ответственный по пилоту: [ФИО, телефон/чат]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